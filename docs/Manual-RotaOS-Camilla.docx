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jc w:val="center"/>
      </w:pPr>
      <w:r>
        <w:rPr>
          <w:rFonts w:ascii="Calibri" w:hAnsi="Calibri"/>
          <w:b/>
          <w:color w:val="6E55D7"/>
          <w:sz w:val="26"/>
        </w:rPr>
        <w:t>ROTAOS</w:t>
      </w:r>
    </w:p>
    <w:p>
      <w:pPr>
        <w:spacing w:after="200"/>
        <w:jc w:val="center"/>
      </w:pPr>
      <w:r>
        <w:rPr>
          <w:rFonts w:ascii="Calibri" w:hAnsi="Calibri"/>
          <w:b/>
          <w:color w:val="202337"/>
          <w:sz w:val="56"/>
        </w:rPr>
        <w:t>Manual de funcionamento</w:t>
      </w:r>
    </w:p>
    <w:p>
      <w:pPr>
        <w:spacing w:after="680"/>
        <w:jc w:val="center"/>
      </w:pPr>
      <w:r>
        <w:rPr>
          <w:rFonts w:ascii="Calibri" w:hAnsi="Calibri"/>
          <w:b w:val="0"/>
          <w:color w:val="6F7483"/>
          <w:sz w:val="28"/>
        </w:rPr>
        <w:t>Planejamento de rotas para chamados do Procesa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EDF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6E55D7"/>
                <w:sz w:val="20"/>
              </w:rPr>
              <w:t>Objetivo da apresentacao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Explicar como o RotaOS recebe as OS ativas, ajuda a Camilla a priorizar e distribui sugestoes para revisao. Nenhuma acao e enviada automaticamente ao Procesa.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/>
          <w:b w:val="0"/>
          <w:color w:val="6F7483"/>
          <w:sz w:val="19"/>
        </w:rPr>
        <w:t>Versao de referencia: agosto de 2026</w:t>
      </w:r>
    </w:p>
    <w:p>
      <w:r>
        <w:br w:type="page"/>
      </w:r>
    </w:p>
    <w:p>
      <w:pPr>
        <w:pStyle w:val="Heading1"/>
        <w:keepNext/>
      </w:pPr>
      <w:r>
        <w:t>1. O que o RotaOS faz</w:t>
      </w:r>
    </w:p>
    <w:p>
      <w:pPr>
        <w:spacing w:after="120" w:line="300" w:lineRule="auto"/>
      </w:pPr>
      <w:r>
        <w:t>O RotaOS e uma camada de planejamento. Ele organiza os chamados ativos da aba Solicitadas do Procesa, registra a base online e apresenta uma sugestao de prioridades e de distribuicao para a Camilla conferir.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4D78"/>
                <w:sz w:val="19"/>
              </w:rPr>
              <w:t>Etapa</w:t>
            </w:r>
          </w:p>
        </w:tc>
        <w:tc>
          <w:tcPr>
            <w:tcW w:type="dxa" w:w="7560"/>
            <w:shd w:fill="E8EEF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4D78"/>
                <w:sz w:val="19"/>
              </w:rPr>
              <w:t>Resultado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1. Coleta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A extensao le as OS da aba Solicitadas no Procesa.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2. Filtro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Somente S025, S200 X e S201 X entram no RotaOS.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3. Banco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A base online guarda e atualiza os chamados importados.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4. Analise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O RotaOS calcula prioridades e monta sugestoes revisaveis.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5. Revisao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Camilla escolhe, ajusta e usa a sugestao como apoio.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7F1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7895F"/>
                <w:sz w:val="20"/>
              </w:rPr>
              <w:t>Regra de seguranca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O RotaOS nao envia distribuicoes ao Procesa. A distribuicao mostrada no painel e apenas uma proposta para revisao.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Como atualizar a base</w:t>
      </w:r>
    </w:p>
    <w:p>
      <w:pPr>
        <w:pStyle w:val="ListBullet"/>
        <w:spacing w:after="60" w:line="276" w:lineRule="auto"/>
      </w:pPr>
      <w:r>
        <w:t>Entrar no RotaOS com o usuario cadastrado.</w:t>
      </w:r>
    </w:p>
    <w:p>
      <w:pPr>
        <w:pStyle w:val="ListBullet"/>
        <w:spacing w:after="60" w:line="276" w:lineRule="auto"/>
      </w:pPr>
      <w:r>
        <w:t>Abrir o Procesa na aba Solicitadas. O filtro visual e opcional: a extensao filtra S025, S200 e S201 mesmo quando o campo Servico Solicitado nao esta filtrado.</w:t>
      </w:r>
    </w:p>
    <w:p>
      <w:pPr>
        <w:pStyle w:val="ListBullet"/>
        <w:spacing w:after="60" w:line="276" w:lineRule="auto"/>
      </w:pPr>
      <w:r>
        <w:t>Usar Todas as paginas de Solicitadas e aguardar a contagem final da coleta.</w:t>
      </w:r>
    </w:p>
    <w:p>
      <w:pPr>
        <w:pStyle w:val="ListBullet"/>
        <w:spacing w:after="60" w:line="276" w:lineRule="auto"/>
      </w:pPr>
      <w:r>
        <w:t>Voltar ao RotaOS, que salva, compara e recarrega a base online.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D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8A6315"/>
                <w:sz w:val="20"/>
              </w:rPr>
              <w:t>Como validar a coleta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Compare o total final informado pela extensao com o total de OS compatveis na aba Solicitadas. A base do RotaOS pode ter menos itens se o Procesa trouxer outros servicos alem de S025, S200 e S201.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Regras que definem a prioridade</w:t>
      </w:r>
    </w:p>
    <w:p>
      <w:pPr>
        <w:spacing w:after="120" w:line="300" w:lineRule="auto"/>
      </w:pPr>
      <w:r>
        <w:t>A sugestao e uma lista de apoio. Ela nao marca nem desmarca a selecao manual da Camilla.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4D78"/>
                <w:sz w:val="19"/>
              </w:rPr>
              <w:t>Regra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4D78"/>
                <w:sz w:val="19"/>
              </w:rPr>
              <w:t>Como funciona hoje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Reclamacoes recentes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A quantidade de reclamacoes soma pontos somente quando a reclamacao mais recente ocorreu nos ultimos 30 dias. A pontuacao considera no maximo cinco reclamacoes para evitar distorcao.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Recencia da solicitacao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Chamados mais novos recebem mais pontos. A pontuacao diminui gradualmente com o tempo.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Criterios adicionais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Camilla pode adicionar pontos por bairro, regiao ou servico no menu Criterios da sugestao.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Compatibilidade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Uma equipe so recebe OS dos servicos que ela atende e dentro da capacidade diaria configurada.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Mesmo endereco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OS do mesmo endereco sao avaliadas juntas para favorecer uma rota mais coerente.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EDF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6E55D7"/>
                <w:sz w:val="20"/>
              </w:rPr>
              <w:t>Exemplo importante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Uma OS antiga pode continuar no topo se recebeu reclamacoes recentemente. A idade da OS nao apaga a urgencia de uma nova reclamacao.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Equipes: RotaOS x Procesa</w:t>
      </w:r>
    </w:p>
    <w:p>
      <w:pPr>
        <w:spacing w:after="120" w:line="300" w:lineRule="auto"/>
      </w:pPr>
      <w:r>
        <w:t>As equipes configuradas no RotaOS sao as equipes disponiveis para a sugestao. O nome que eventualmente aparece na coluna Equipe do Procesa e uma informacao historica da OS e nao vira uma atribuicao automatica no RotaOS.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shd w:fill="E8EEF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4D78"/>
                <w:sz w:val="19"/>
              </w:rPr>
              <w:t>Informacao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4D78"/>
                <w:sz w:val="19"/>
              </w:rPr>
              <w:t>Uso no RotaOS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Equipe cadastrada no RotaOS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Define servicos atendidos, capacidade diaria e participa da sugestao.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Equipe exibida no Procesa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Sera sinalizada para conferencia. Pode indicar tentativa anterior de distribuicao ainda sem finalizacao.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OS sem equipe compativel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Permanece sem atribuicao na sugestao. Nada e forcado para uma equipe inadequada.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0F1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13F48"/>
                <w:sz w:val="20"/>
              </w:rPr>
              <w:t>Decisao a validar com a Camilla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Quando uma OS ainda esta em Solicitadas, mas ja mostra equipe no Procesa: devemos manter a mesma equipe, ou escolher a equipe mais proxima da rota planejada? A resposta vira uma regra futura do RotaOS.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Como ler a Base de chamados</w:t>
      </w:r>
    </w:p>
    <w:p>
      <w:pPr>
        <w:pStyle w:val="ListBullet"/>
        <w:spacing w:after="60" w:line="276" w:lineRule="auto"/>
      </w:pPr>
      <w:r>
        <w:t>Atualizacao: indica se a OS e nova, alterada, conferida ou possui reclamacao.</w:t>
      </w:r>
    </w:p>
    <w:p>
      <w:pPr>
        <w:pStyle w:val="ListBullet"/>
        <w:spacing w:after="60" w:line="276" w:lineRule="auto"/>
      </w:pPr>
      <w:r>
        <w:t>Reclamacoes: mostra a quantidade coletada na impressao do Procesa e a data da ultima ocorrencia, quando disponivel.</w:t>
      </w:r>
    </w:p>
    <w:p>
      <w:pPr>
        <w:pStyle w:val="ListBullet"/>
        <w:spacing w:after="60" w:line="276" w:lineRule="auto"/>
      </w:pPr>
      <w:r>
        <w:t>Detalhes: mostra o relato mais recente da reclamacao; ele ajuda a entender a urgencia.</w:t>
      </w:r>
    </w:p>
    <w:p>
      <w:pPr>
        <w:pStyle w:val="ListBullet"/>
        <w:spacing w:after="60" w:line="276" w:lineRule="auto"/>
      </w:pPr>
      <w:r>
        <w:t>Sugestao RotaOS: aparece somente depois de gerar uma sugestao. Ver motivo explica a pontuacao.</w:t>
      </w:r>
    </w:p>
    <w:p>
      <w:pPr>
        <w:pStyle w:val="ListBullet"/>
        <w:spacing w:after="60" w:line="276" w:lineRule="auto"/>
      </w:pPr>
      <w:r>
        <w:t>Equipe: mostra a equipe sugerida no RotaOS; A definir significa que nenhuma equipe cadastrada era compativel ou tinha capacidade.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EDF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6E55D7"/>
                <w:sz w:val="20"/>
              </w:rPr>
              <w:t>Tela mais compacta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O modo padrao prioriza a Base de chamados. Use Mostrar visao completa quando quiser aumentar o mapa e o painel de equipes.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Mapa de Juiz de Fora: proxima etapa</w:t>
      </w:r>
    </w:p>
    <w:p>
      <w:pPr>
        <w:spacing w:after="120" w:line="300" w:lineRule="auto"/>
      </w:pPr>
      <w:r>
        <w:t>Sim, o mapa pode ser um mapa real de Juiz de Fora, MG. Para ele orientar rotas de verdade, cada endereco precisa ganhar coordenadas geograficas e essas coordenadas precisam ser guardadas no banco.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4D78"/>
                <w:sz w:val="19"/>
              </w:rPr>
              <w:t>Fase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1F4D78"/>
                <w:sz w:val="19"/>
              </w:rPr>
              <w:t>Entrega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Base geografica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Mapa real de Juiz de Fora com zoom, ruas e marcadores das 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Geocodificacao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Conversao de endereco, bairro e cidade em latitude e longitude, com conferencia de enderecos nao encontrados.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Rotas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Agrupamento por equipe e estimativa de deslocamento entre OS.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Aprimoramento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Regra para priorizar a equipe ja indicada no Procesa ou a equipe mais proxima, conforme decisao da Camilla.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D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8A6315"/>
                <w:sz w:val="20"/>
              </w:rPr>
              <w:t>Limite atual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O mapa atual e ilustrativo. Ele mostra a ideia de distribuicao, mas ainda nao calcula distancia real nem navega pelas ruas.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Roteiro curto para a apresentacao</w:t>
      </w:r>
    </w:p>
    <w:p>
      <w:pPr>
        <w:pStyle w:val="ListNumber"/>
        <w:spacing w:after="100"/>
      </w:pPr>
      <w:r>
        <w:t>Abrir a Base de chamados e mostrar que o foco e a leitura das OS ativas.</w:t>
      </w:r>
    </w:p>
    <w:p>
      <w:pPr>
        <w:pStyle w:val="ListNumber"/>
        <w:spacing w:after="100"/>
      </w:pPr>
      <w:r>
        <w:t>Explicar a coleta no Procesa e o filtro automatico dos tres servicos atendidos.</w:t>
      </w:r>
    </w:p>
    <w:p>
      <w:pPr>
        <w:pStyle w:val="ListNumber"/>
        <w:spacing w:after="100"/>
      </w:pPr>
      <w:r>
        <w:t>Pesquisar uma OS com reclamacao e mostrar quantidade, ultimo relato e motivo da prioridade.</w:t>
      </w:r>
    </w:p>
    <w:p>
      <w:pPr>
        <w:pStyle w:val="ListNumber"/>
        <w:spacing w:after="100"/>
      </w:pPr>
      <w:r>
        <w:t>Gerar uma sugestao e explicar que ela nao altera a selecao manual nem envia nada ao Procesa.</w:t>
      </w:r>
    </w:p>
    <w:p>
      <w:pPr>
        <w:pStyle w:val="ListNumber"/>
        <w:spacing w:after="100"/>
      </w:pPr>
      <w:r>
        <w:t>Mostrar as equipes, seus servicos e suas capacidades diarias.</w:t>
      </w:r>
    </w:p>
    <w:p>
      <w:pPr>
        <w:pStyle w:val="ListNumber"/>
        <w:spacing w:after="100"/>
      </w:pPr>
      <w:r>
        <w:t>Apresentar a pergunta sobre OS que ja possuem equipe exibida no Procesa.</w:t>
      </w:r>
    </w:p>
    <w:p>
      <w:pPr>
        <w:pStyle w:val="ListNumber"/>
        <w:spacing w:after="100"/>
      </w:pPr>
      <w:r>
        <w:t>Fechar com a proxima evolucao: mapa real de Juiz de Fora e rotas por proximidade.</w:t>
      </w:r>
    </w:p>
    <w:p>
      <w:pPr>
        <w:pStyle w:val="Heading1"/>
        <w:keepNext/>
      </w:pPr>
      <w:r>
        <w:t>8. Checklist antes de usar</w:t>
      </w:r>
    </w:p>
    <w:p>
      <w:pPr>
        <w:pStyle w:val="ListBullet"/>
        <w:spacing w:after="60" w:line="276" w:lineRule="auto"/>
      </w:pPr>
      <w:r>
        <w:t>[ ] Estou logada no RotaOS?</w:t>
      </w:r>
    </w:p>
    <w:p>
      <w:pPr>
        <w:pStyle w:val="ListBullet"/>
        <w:spacing w:after="60" w:line="276" w:lineRule="auto"/>
      </w:pPr>
      <w:r>
        <w:t>[ ] A extensao instalada e a versao atual?</w:t>
      </w:r>
    </w:p>
    <w:p>
      <w:pPr>
        <w:pStyle w:val="ListBullet"/>
        <w:spacing w:after="60" w:line="276" w:lineRule="auto"/>
      </w:pPr>
      <w:r>
        <w:t>[ ] Estou na aba Solicitadas do Procesa?</w:t>
      </w:r>
    </w:p>
    <w:p>
      <w:pPr>
        <w:pStyle w:val="ListBullet"/>
        <w:spacing w:after="60" w:line="276" w:lineRule="auto"/>
      </w:pPr>
      <w:r>
        <w:t>[ ] A coleta terminou todas as paginas?</w:t>
      </w:r>
    </w:p>
    <w:p>
      <w:pPr>
        <w:pStyle w:val="ListBullet"/>
        <w:spacing w:after="60" w:line="276" w:lineRule="auto"/>
      </w:pPr>
      <w:r>
        <w:t>[ ] O total parece compativel com os servicos S025, S200 e S201?</w:t>
      </w:r>
    </w:p>
    <w:p>
      <w:pPr>
        <w:pStyle w:val="ListBullet"/>
        <w:spacing w:after="60" w:line="276" w:lineRule="auto"/>
      </w:pPr>
      <w:r>
        <w:t>[ ] As equipes e capacidades estao atualizadas?</w:t>
      </w:r>
    </w:p>
    <w:p>
      <w:pPr>
        <w:pStyle w:val="ListBullet"/>
        <w:spacing w:after="60" w:line="276" w:lineRule="auto"/>
      </w:pPr>
      <w:r>
        <w:t>[ ] As OS com equipe exibida no Procesa foram conferidas?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7F1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27895F"/>
                <w:sz w:val="20"/>
              </w:rPr>
              <w:t>Mensagem final</w:t>
            </w:r>
          </w:p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color w:val="202337"/>
                <w:sz w:val="19"/>
              </w:rPr>
              <w:t>O RotaOS organiza a decisao da Camilla. A experiencia humana continua no centro: o sistema propoe, a Camilla confere e decide.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F7483"/>
        <w:sz w:val="17"/>
      </w:rPr>
      <w:t>RotaOS - Planejamento de rotas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F7483"/>
        <w:sz w:val="17"/>
      </w:rPr>
      <w:t>RotaOS | Manual de apresentacao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3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